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Morning Conversation</w:t>
      </w:r>
    </w:p>
    <w:p>
      <w:r>
        <w:t>This is a regular narrative paragraph before the chat starts.</w:t>
      </w:r>
    </w:p>
    <w:p>
      <w:pPr>
        <w:pStyle w:val="messages"/>
      </w:pPr>
      <w:r>
        <w:t>Wednesday</w:t>
      </w:r>
    </w:p>
    <w:p>
      <w:pPr>
        <w:pStyle w:val="messages"/>
      </w:pPr>
      <w:r>
        <w:t>7:00AM</w:t>
      </w:r>
    </w:p>
    <w:p>
      <w:pPr>
        <w:pStyle w:val="messages"/>
      </w:pPr>
      <w:r>
        <w:t>Bob: Hey Janet, this is a message bubble</w:t>
      </w:r>
    </w:p>
    <w:p>
      <w:pPr>
        <w:pStyle w:val="messages"/>
      </w:pPr>
      <w:r>
        <w:t>Bob: And this is a message bubble that's much longer and tests the ability to wrap text if you need it to see how it just goes on and on and on and on and on like a brainrotted TERF?</w:t>
      </w:r>
    </w:p>
    <w:p>
      <w:pPr>
        <w:pStyle w:val="messages"/>
      </w:pPr>
      <w:r>
        <w:t>Bob: And also good morning</w:t>
      </w:r>
    </w:p>
    <w:p>
      <w:pPr>
        <w:pStyle w:val="messages"/>
      </w:pPr>
      <w:r>
        <w:t>13:07PM</w:t>
      </w:r>
    </w:p>
    <w:p>
      <w:pPr>
        <w:pStyle w:val="messages"/>
      </w:pPr>
      <w:r>
        <w:t>Janet: Well aren't we just full of words this morning Bob</w:t>
      </w:r>
    </w:p>
    <w:p>
      <w:pPr>
        <w:pStyle w:val="messages"/>
      </w:pPr>
      <w:r>
        <w:t>Janet: So nice to see</w:t>
      </w:r>
    </w:p>
    <w:p>
      <w:pPr>
        <w:pStyle w:val="messages"/>
      </w:pPr>
      <w:r>
        <w:t>Janet: .</w:t>
      </w:r>
    </w:p>
    <w:p>
      <w:pPr>
        <w:pStyle w:val="messages"/>
      </w:pPr>
      <w:r>
        <w:t>Janet: Here's some emojis 🍆+🍒✂️ →🌮🎉 to test that fuction</w:t>
      </w:r>
    </w:p>
    <w:p>
      <w:pPr>
        <w:pStyle w:val="Heading1"/>
      </w:pPr>
      <w:r>
        <w:t>Chapter 2: Later That Day</w:t>
      </w:r>
    </w:p>
    <w:p>
      <w:pPr>
        <w:pStyle w:val="messages"/>
      </w:pPr>
      <w:r>
        <w:t>Bobington: Hey Janet, this is a another message bubble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ssages">
    <w:name w:val="messages"/>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